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Solar Radiation Prediction Results</w:t>
      </w:r>
    </w:p>
    <w:p>
      <w:pPr>
        <w:pStyle w:val="Heading1"/>
      </w:pPr>
      <w:r>
        <w:t>Distribution of UNIXTime</w:t>
      </w:r>
    </w:p>
    <w:p>
      <w:r>
        <w:drawing>
          <wp:inline xmlns:a="http://schemas.openxmlformats.org/drawingml/2006/main" xmlns:pic="http://schemas.openxmlformats.org/drawingml/2006/picture">
            <wp:extent cx="4572000" cy="2286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Correlation Heatmap</w:t>
      </w:r>
    </w:p>
    <w:p>
      <w:r>
        <w:drawing>
          <wp:inline xmlns:a="http://schemas.openxmlformats.org/drawingml/2006/main" xmlns:pic="http://schemas.openxmlformats.org/drawingml/2006/picture">
            <wp:extent cx="4572000" cy="45720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Pairplot of DataFrame</w:t>
      </w:r>
    </w:p>
    <w:p>
      <w:r>
        <w:drawing>
          <wp:inline xmlns:a="http://schemas.openxmlformats.org/drawingml/2006/main" xmlns:pic="http://schemas.openxmlformats.org/drawingml/2006/picture">
            <wp:extent cx="4572000" cy="45720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Classification Metrics</w:t>
      </w:r>
    </w:p>
    <w:p>
      <w:r>
        <w:t>Accuracy: 0.9198449928615133</w:t>
      </w:r>
    </w:p>
    <w:p>
      <w:r>
        <w:t>Precision: 0.9641664811929669</w:t>
      </w:r>
    </w:p>
    <w:p>
      <w:r>
        <w:t>Recall: 0.8739156748033085</w:t>
      </w:r>
    </w:p>
    <w:p>
      <w:r>
        <w:t>F1 Score: 0.9168253968253969</w:t>
      </w:r>
    </w:p>
    <w:p>
      <w:pPr>
        <w:pStyle w:val="Heading1"/>
      </w:pPr>
      <w:r>
        <w:t>Cross-Validation Results</w:t>
      </w:r>
    </w:p>
    <w:p>
      <w:r>
        <w:t>Cross-Validation RMSE Scores: 0     0.428831</w:t>
        <w:br/>
        <w:t>1     0.384964</w:t>
        <w:br/>
        <w:t>2     0.358990</w:t>
        <w:br/>
        <w:t>3     0.343618</w:t>
        <w:br/>
        <w:t>4     0.333545</w:t>
        <w:br/>
        <w:t>5     0.325314</w:t>
        <w:br/>
        <w:t>6     0.319893</w:t>
        <w:br/>
        <w:t>7     0.316413</w:t>
        <w:br/>
        <w:t>8     0.312589</w:t>
        <w:br/>
        <w:t>9     0.310017</w:t>
        <w:br/>
        <w:t>10    0.307075</w:t>
        <w:br/>
        <w:t>11    0.305173</w:t>
        <w:br/>
        <w:t>12    0.303105</w:t>
        <w:br/>
        <w:t>13    0.301181</w:t>
        <w:br/>
        <w:t>14    0.298917</w:t>
        <w:br/>
        <w:t>15    0.297044</w:t>
        <w:br/>
        <w:t>16    0.295616</w:t>
        <w:br/>
        <w:t>17    0.293501</w:t>
        <w:br/>
        <w:t>18    0.291525</w:t>
        <w:br/>
        <w:t>19    0.289846</w:t>
        <w:br/>
        <w:t>20    0.287460</w:t>
        <w:br/>
        <w:t>21    0.285633</w:t>
        <w:br/>
        <w:t>22    0.284049</w:t>
        <w:br/>
        <w:t>23    0.281568</w:t>
        <w:br/>
        <w:t>24    0.280201</w:t>
        <w:br/>
        <w:t>25    0.279017</w:t>
        <w:br/>
        <w:t>26    0.276547</w:t>
        <w:br/>
        <w:t>27    0.275094</w:t>
        <w:br/>
        <w:t>28    0.273668</w:t>
        <w:br/>
        <w:t>29    0.272446</w:t>
        <w:br/>
        <w:t>30    0.270787</w:t>
        <w:br/>
        <w:t>31    0.269225</w:t>
        <w:br/>
        <w:t>32    0.267314</w:t>
        <w:br/>
        <w:t>33    0.266067</w:t>
        <w:br/>
        <w:t>34    0.264798</w:t>
        <w:br/>
        <w:t>35    0.263925</w:t>
        <w:br/>
        <w:t>36    0.263047</w:t>
        <w:br/>
        <w:t>37    0.261928</w:t>
        <w:br/>
        <w:t>38    0.260591</w:t>
        <w:br/>
        <w:t>39    0.259331</w:t>
        <w:br/>
        <w:t>40    0.258496</w:t>
        <w:br/>
        <w:t>41    0.257277</w:t>
        <w:br/>
        <w:t>42    0.256074</w:t>
        <w:br/>
        <w:t>43    0.254742</w:t>
        <w:br/>
        <w:t>44    0.253881</w:t>
        <w:br/>
        <w:t>45    0.252464</w:t>
        <w:br/>
        <w:t>46    0.250775</w:t>
        <w:br/>
        <w:t>47    0.249312</w:t>
        <w:br/>
        <w:t>48    0.248106</w:t>
        <w:br/>
        <w:t>49    0.246805</w:t>
        <w:br/>
        <w:t>Name: test-rmse-mean, dtype: float64</w:t>
      </w:r>
    </w:p>
    <w:p>
      <w:r>
        <w:t>Mean CV RMSE Score: 0.2877556661693642</w:t>
      </w:r>
    </w:p>
    <w:p>
      <w:r>
        <w:t>Standard Deviation of CV RMSE Scores: 0.0057975317350199606</w:t>
      </w:r>
    </w:p>
    <w:p>
      <w:pPr>
        <w:pStyle w:val="Heading1"/>
      </w:pPr>
      <w:r>
        <w:t>True vs Predicted Radiation Values</w:t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Distribution of Residuals</w:t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